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Mai Youssef Osman Hamed</w:t>
      </w:r>
    </w:p>
    <w:p>
      <w:r>
        <w:t>Phone: 01211594557</w:t>
      </w:r>
    </w:p>
    <w:p>
      <w:r>
        <w:t>Email: mai488747@gmail.com</w:t>
      </w:r>
    </w:p>
    <w:p>
      <w:r>
        <w:t>Address: 6 Sh. Mohamed Abdel Azim, Right of Mehwar, Agouza, Giza</w:t>
      </w:r>
    </w:p>
    <w:p>
      <w:pPr>
        <w:pStyle w:val="Heading1"/>
      </w:pPr>
      <w:r>
        <w:t>Professional Summary</w:t>
      </w:r>
    </w:p>
    <w:p>
      <w:r>
        <w:t>Motivated Computer Science graduate with strong skills in front-end and back-end development. Experienced in sales, communication, and handling clients. Seeking a role where I can apply my technical skills, grow professionally, and contribute to a collaborative tech environment.</w:t>
      </w:r>
    </w:p>
    <w:p>
      <w:pPr>
        <w:pStyle w:val="Heading1"/>
      </w:pPr>
      <w:r>
        <w:t>Skills</w:t>
      </w:r>
    </w:p>
    <w:p>
      <w:pPr>
        <w:pStyle w:val="ListBullet"/>
      </w:pPr>
      <w:r>
        <w:t>Front-End: HTML, CSS, JavaScript, Responsive Design, Flexbox, Grid</w:t>
      </w:r>
    </w:p>
    <w:p>
      <w:pPr>
        <w:pStyle w:val="ListBullet"/>
      </w:pPr>
      <w:r>
        <w:t>Back-End: PHP, MySQL</w:t>
      </w:r>
    </w:p>
    <w:p>
      <w:pPr>
        <w:pStyle w:val="ListBullet"/>
      </w:pPr>
      <w:r>
        <w:t>Frameworks: Bootstrap, Laravel (Basic), WordPress (Basic)</w:t>
      </w:r>
    </w:p>
    <w:p>
      <w:pPr>
        <w:pStyle w:val="ListBullet"/>
      </w:pPr>
      <w:r>
        <w:t>Tools: Git, SAP, Microsoft Office</w:t>
      </w:r>
    </w:p>
    <w:p>
      <w:pPr>
        <w:pStyle w:val="ListBullet"/>
      </w:pPr>
      <w:r>
        <w:t>Soft Skills: Communication, Problem-Solving, Teamwork</w:t>
      </w:r>
    </w:p>
    <w:p>
      <w:pPr>
        <w:pStyle w:val="Heading1"/>
      </w:pPr>
      <w:r>
        <w:t>Projects</w:t>
      </w:r>
    </w:p>
    <w:p>
      <w:r>
        <w:t>Infinity Party – Online Event Booking System</w:t>
      </w:r>
    </w:p>
    <w:p>
      <w:r>
        <w:t>- Developed a full booking and management system using PHP and MySQL.</w:t>
        <w:br/>
        <w:t>- Created an admin dashboard for approvals, email confirmation, and service management.</w:t>
        <w:br/>
        <w:t>- Designed an interactive UI using HTML, CSS, and JavaScript.</w:t>
      </w:r>
    </w:p>
    <w:p>
      <w:pPr>
        <w:pStyle w:val="Heading1"/>
      </w:pPr>
      <w:r>
        <w:t>Work Experience</w:t>
      </w:r>
    </w:p>
    <w:p>
      <w:r>
        <w:t>Global – Project Management &amp; Exhibition Organization</w:t>
      </w:r>
    </w:p>
    <w:p>
      <w:r>
        <w:t>Jan 2022 – Aug 2023</w:t>
      </w:r>
    </w:p>
    <w:p>
      <w:r>
        <w:t>- Sales Executive responsible for handling client inquiries.</w:t>
        <w:br/>
        <w:t>- Achieved monthly sales targets and maintained strong customer relationships.</w:t>
        <w:br/>
        <w:t>- Coordinated with internal teams to deliver high-quality services.</w:t>
      </w:r>
    </w:p>
    <w:p>
      <w:r>
        <w:t>Challenge Academy – Sales</w:t>
      </w:r>
    </w:p>
    <w:p>
      <w:r>
        <w:t>Jun 2018 – Dec 2018</w:t>
      </w:r>
    </w:p>
    <w:p>
      <w:r>
        <w:t>- Assisted customers and presented available programs.</w:t>
        <w:br/>
        <w:t>- Achieved consistent sales performance.</w:t>
      </w:r>
    </w:p>
    <w:p>
      <w:pPr>
        <w:pStyle w:val="Heading1"/>
      </w:pPr>
      <w:r>
        <w:t>Education</w:t>
      </w:r>
    </w:p>
    <w:p>
      <w:r>
        <w:t>Higher Institute for Computers and Management Information Systems</w:t>
      </w:r>
    </w:p>
    <w:p>
      <w:r>
        <w:t>Bachelor’s Degree in Computer Science – Graduation Year: 2025 – Grade: Good</w:t>
      </w:r>
    </w:p>
    <w:p>
      <w:pPr>
        <w:pStyle w:val="Heading1"/>
      </w:pPr>
      <w:r>
        <w:t>Languages</w:t>
      </w:r>
    </w:p>
    <w:p>
      <w:r>
        <w:t>- Arabic: Native</w:t>
      </w:r>
    </w:p>
    <w:p>
      <w:r>
        <w:t>- English: Good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